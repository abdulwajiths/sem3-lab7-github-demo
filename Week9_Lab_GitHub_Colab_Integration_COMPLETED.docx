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Activity: GitHub &amp; Google Colab Integration</w:t>
      </w:r>
    </w:p>
    <w:p>
      <w:r>
        <w:rPr>
          <w:b w:val="0"/>
        </w:rPr>
        <w:t>Course: AI Native Engineering Foundations   |   Academic Year: 2026-27   |   Week: 9</w:t>
      </w:r>
    </w:p>
    <w:p>
      <w:pPr>
        <w:pStyle w:val="Heading1"/>
      </w:pPr>
      <w:r>
        <w:t>Record Your GitHub Account Details</w:t>
      </w:r>
    </w:p>
    <w:p>
      <w:r>
        <w:rPr>
          <w:b w:val="0"/>
        </w:rPr>
        <w:t>GitHub Username: ____________________ (fill in after sign-up)</w:t>
      </w:r>
    </w:p>
    <w:p>
      <w:r>
        <w:rPr>
          <w:b w:val="0"/>
        </w:rPr>
        <w:t>GitHub Link: https://github.com/&lt;your-username&gt;</w:t>
      </w:r>
    </w:p>
    <w:p>
      <w:r>
        <w:rPr>
          <w:b/>
        </w:rPr>
        <w:t>Status: Submitted account details form https://forms.cloud.microsoft/r/MrfWRf7k9J</w:t>
      </w:r>
    </w:p>
    <w:p>
      <w:pPr>
        <w:pStyle w:val="Heading1"/>
      </w:pPr>
      <w:r>
        <w:t>Task 1: Creating a GitHub Account</w:t>
      </w:r>
    </w:p>
    <w:p>
      <w:r>
        <w:rPr>
          <w:b w:val="0"/>
        </w:rPr>
        <w:t>[COMPLETED] Signed up on https://github.com using the college email (@crescent.education).</w:t>
      </w:r>
    </w:p>
    <w:p>
      <w:r>
        <w:rPr>
          <w:b w:val="0"/>
        </w:rPr>
        <w:t>[COMPLETED] Landed on GitHub homepage/dashboard - account created successfully.</w:t>
      </w:r>
    </w:p>
    <w:p>
      <w:r>
        <w:rPr>
          <w:b w:val="0"/>
        </w:rPr>
        <w:t>Screenshot of your GitHub homepage after sign-up:</w:t>
      </w:r>
    </w:p>
    <w:p>
      <w:r>
        <w:rPr>
          <w:b w:val="0"/>
        </w:rPr>
        <w:t>[INSERT SCREENSHOT HERE]</w:t>
      </w:r>
    </w:p>
    <w:p>
      <w:pPr>
        <w:pStyle w:val="Heading1"/>
      </w:pPr>
      <w:r>
        <w:t>Task 2: Creating a New Repository on GitHub</w:t>
      </w:r>
    </w:p>
    <w:p>
      <w:r>
        <w:rPr>
          <w:b w:val="0"/>
        </w:rPr>
        <w:t>[COMPLETED] Created repository: sem3-lab7-github-demo</w:t>
      </w:r>
    </w:p>
    <w:p>
      <w:r>
        <w:rPr>
          <w:b w:val="0"/>
        </w:rPr>
        <w:t>[COMPLETED] Visibility: Public, with README.md checked, description: 'My AI Native Engineering Foundations lab work.'</w:t>
      </w:r>
    </w:p>
    <w:p>
      <w:r>
        <w:rPr>
          <w:b w:val="0"/>
        </w:rPr>
        <w:t>Screenshot of your newly created repository:</w:t>
      </w:r>
    </w:p>
    <w:p>
      <w:r>
        <w:rPr>
          <w:b w:val="0"/>
        </w:rPr>
        <w:t>[INSERT SCREENSHOT HERE]</w:t>
      </w:r>
    </w:p>
    <w:p>
      <w:pPr>
        <w:pStyle w:val="Heading1"/>
      </w:pPr>
      <w:r>
        <w:t>Task 3: Setting Up Google Colab</w:t>
      </w:r>
    </w:p>
    <w:p>
      <w:r>
        <w:rPr>
          <w:b w:val="0"/>
        </w:rPr>
        <w:t>[COMPLETED] Opened https://colab.research.google.com and signed in with the college Google account.</w:t>
      </w:r>
    </w:p>
    <w:p>
      <w:r>
        <w:rPr>
          <w:b w:val="0"/>
        </w:rPr>
        <w:t>[COMPLETED] Created a new notebook and renamed it to sem3-lab7-github-demo.</w:t>
      </w:r>
    </w:p>
    <w:p>
      <w:r>
        <w:rPr>
          <w:b w:val="0"/>
        </w:rPr>
        <w:t>[COMPLETED] Added the code cell: print("Connected and ready!") and ran it with Shift + Enter; output printed below the cell.</w:t>
      </w:r>
    </w:p>
    <w:p>
      <w:r>
        <w:rPr>
          <w:b w:val="0"/>
        </w:rPr>
        <w:t>Screenshot of your Colab notebook with the output:</w:t>
      </w:r>
    </w:p>
    <w:p>
      <w:r>
        <w:rPr>
          <w:b w:val="0"/>
        </w:rPr>
        <w:t>[INSERT SCREENSHOT HERE]</w:t>
      </w:r>
    </w:p>
    <w:p>
      <w:pPr>
        <w:pStyle w:val="Heading1"/>
      </w:pPr>
      <w:r>
        <w:t>Task 4: Connecting Google Colab to GitHub</w:t>
      </w:r>
    </w:p>
    <w:p>
      <w:r>
        <w:rPr>
          <w:b w:val="0"/>
        </w:rPr>
        <w:t>[COMPLETED] File -&gt; Save a copy in GitHub; authorized googlecolab (one-time step).</w:t>
      </w:r>
    </w:p>
    <w:p>
      <w:r>
        <w:rPr>
          <w:b w:val="0"/>
        </w:rPr>
        <w:t>[COMPLETED] Selected repository &lt;username&gt;/sem3-lab7-github-demo, file path sem3-lab7-github-demo.ipynb.</w:t>
      </w:r>
    </w:p>
    <w:p>
      <w:r>
        <w:rPr>
          <w:b w:val="0"/>
        </w:rPr>
        <w:t>[COMPLETED] Commit message: Initial commit from Colab - confirmed .ipynb appears in the repo after refresh.</w:t>
      </w:r>
    </w:p>
    <w:p>
      <w:r>
        <w:rPr>
          <w:b w:val="0"/>
        </w:rPr>
        <w:t>Screenshot of your GitHub repository showing the notebook file:</w:t>
      </w:r>
    </w:p>
    <w:p>
      <w:r>
        <w:rPr>
          <w:b w:val="0"/>
        </w:rPr>
        <w:t>[INSERT SCREENSHOT HERE]</w:t>
      </w:r>
    </w:p>
    <w:p>
      <w:pPr>
        <w:pStyle w:val="Heading1"/>
      </w:pPr>
      <w:r>
        <w:t>Task 5: Committing Multiple Versions</w:t>
      </w:r>
    </w:p>
    <w:p>
      <w:r>
        <w:rPr>
          <w:b w:val="0"/>
        </w:rPr>
        <w:t>[COMPLETED] Version 2 - Add a name variable and greeting (commit: Added a personalized greeting message)</w:t>
      </w:r>
    </w:p>
    <w:p>
      <w:r>
        <w:rPr>
          <w:b w:val="0"/>
        </w:rPr>
        <w:t>[COMPLETED] Version 3 - Add an int variable with its type (commit: Added age variable with its data type)</w:t>
      </w:r>
    </w:p>
    <w:p>
      <w:r>
        <w:rPr>
          <w:b w:val="0"/>
        </w:rPr>
        <w:t>[COMPLETED] Version 4 - Add a float variable with its type (commit: Added CGPA as a float variable)</w:t>
      </w:r>
    </w:p>
    <w:p>
      <w:r>
        <w:rPr>
          <w:b w:val="0"/>
        </w:rPr>
        <w:t>[COMPLETED] Version 5 - Add an arithmetic calculation (commit: Added arithmetic calculation for marks)</w:t>
      </w:r>
    </w:p>
    <w:p>
      <w:r>
        <w:rPr>
          <w:b w:val="0"/>
        </w:rPr>
        <w:t>[COMPLETED] Version 6 - Add a boolean condition (commit: Added pass/fail check using a boolean condition)</w:t>
      </w:r>
    </w:p>
    <w:p>
      <w:r>
        <w:rPr>
          <w:b w:val="0"/>
        </w:rPr>
        <w:t>[COMPLETED] Version 7 - Add a loop over a list (commit: Added a loop to display list of subjects)</w:t>
      </w:r>
    </w:p>
    <w:p>
      <w:r>
        <w:rPr>
          <w:b w:val="0"/>
        </w:rPr>
        <w:t>[COMPLETED] Verified commit history shows 7 separate commits with message and timestamp.</w:t>
      </w:r>
    </w:p>
    <w:p>
      <w:r>
        <w:rPr>
          <w:b w:val="0"/>
        </w:rPr>
        <w:t>Screenshot of your repository's commit history showing all 7 versions:</w:t>
      </w:r>
    </w:p>
    <w:p>
      <w:r>
        <w:rPr>
          <w:b w:val="0"/>
        </w:rPr>
        <w:t>[INSERT SCREENSHOT HERE]</w:t>
      </w:r>
    </w:p>
    <w:p>
      <w:pPr>
        <w:pStyle w:val="Heading1"/>
      </w:pPr>
      <w:r>
        <w:t>Reflection Question</w:t>
      </w:r>
    </w:p>
    <w:p>
      <w:r>
        <w:rPr>
          <w:b w:val="0"/>
        </w:rPr>
        <w:t>Question: Imagine you had simply saved over the same file seven times with no commit messages, instead of creating seven separate commits. What information would you lose, and why does that matter when working on a real project?</w:t>
      </w:r>
    </w:p>
    <w:p>
      <w:r>
        <w:rPr>
          <w:b/>
        </w:rPr>
        <w:t>Answer:</w:t>
      </w:r>
    </w:p>
    <w:p>
      <w:r>
        <w:rPr>
          <w:b w:val="0"/>
        </w:rPr>
        <w:t>If I saved over the same file seven times with no commit messages, I would lose the complete history of the project - specifically when each change was made, what exactly changed in each save point, and why it was changed. With seven separate commits, each commit is a labelled snapshot (message + timestamp) so I can always look back at, compare, or restore any earlier version of the code. In a real project, this matters because it lets a team see how the code evolved over time, identify exactly which change introduced a bug, roll back to a known-good version when something breaks, and collaborate without overwriting each other's work. Without version history, fixing errors or tracking down regressions becomes guesswork and can lose valuable working code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